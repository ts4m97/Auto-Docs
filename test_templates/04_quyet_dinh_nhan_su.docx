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19C5D" w14:textId="77777777" w:rsidR="0066159D" w:rsidRDefault="00000000">
      <w:pPr>
        <w:jc w:val="center"/>
      </w:pPr>
      <w:r>
        <w:rPr>
          <w:b/>
          <w:color w:val="172033"/>
          <w:sz w:val="36"/>
        </w:rPr>
        <w:t>QUYET DINH NHAN SU</w:t>
      </w:r>
    </w:p>
    <w:p w14:paraId="567888BB" w14:textId="77777777" w:rsidR="0066159D" w:rsidRDefault="00000000">
      <w:pPr>
        <w:jc w:val="center"/>
      </w:pPr>
      <w:r>
        <w:rPr>
          <w:b/>
        </w:rPr>
        <w:t>So: [[so_quyet_dinh]]/[[current_year]]/QD-NS</w:t>
      </w:r>
    </w:p>
    <w:p w14:paraId="69224BD1" w14:textId="77777777" w:rsidR="0066159D" w:rsidRDefault="00000000">
      <w:r>
        <w:t>Can cu nhu cau nhan su cua [[ten_cong_ty]] va de xuat cua bo phan [[phong_ban_de_xuat]], Giam doc quyet dinh:</w:t>
      </w:r>
    </w:p>
    <w:p w14:paraId="63C3819E" w14:textId="77777777" w:rsidR="0066159D" w:rsidRDefault="00000000">
      <w:pPr>
        <w:pStyle w:val="u1"/>
      </w:pPr>
      <w:r>
        <w:t>Dieu 1. Thong tin nhan su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6746"/>
      </w:tblGrid>
      <w:tr w:rsidR="0066159D" w14:paraId="11DEFF46" w14:textId="77777777">
        <w:trPr>
          <w:jc w:val="center"/>
        </w:trPr>
        <w:tc>
          <w:tcPr>
            <w:tcW w:w="232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E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506B6E" w14:textId="77777777" w:rsidR="0066159D" w:rsidRDefault="00000000">
            <w:r>
              <w:rPr>
                <w:b/>
              </w:rPr>
              <w:t>Ho va ten</w:t>
            </w:r>
          </w:p>
        </w:tc>
        <w:tc>
          <w:tcPr>
            <w:tcW w:w="674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363D6B" w14:textId="77777777" w:rsidR="0066159D" w:rsidRPr="00533153" w:rsidRDefault="00000000">
            <w:pPr>
              <w:rPr>
                <w:b/>
                <w:bCs/>
              </w:rPr>
            </w:pPr>
            <w:r w:rsidRPr="00533153">
              <w:rPr>
                <w:b/>
                <w:bCs/>
              </w:rPr>
              <w:t>[[ho_ten_nhan_su]]</w:t>
            </w:r>
          </w:p>
        </w:tc>
      </w:tr>
      <w:tr w:rsidR="0066159D" w14:paraId="7C34A47E" w14:textId="77777777">
        <w:trPr>
          <w:jc w:val="center"/>
        </w:trPr>
        <w:tc>
          <w:tcPr>
            <w:tcW w:w="232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E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F3EC42" w14:textId="77777777" w:rsidR="0066159D" w:rsidRDefault="00000000">
            <w:r>
              <w:rPr>
                <w:b/>
              </w:rPr>
              <w:t>Ma nhan vien</w:t>
            </w:r>
          </w:p>
        </w:tc>
        <w:tc>
          <w:tcPr>
            <w:tcW w:w="674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BB72EC" w14:textId="77777777" w:rsidR="0066159D" w:rsidRPr="00533153" w:rsidRDefault="00000000">
            <w:pPr>
              <w:rPr>
                <w:b/>
                <w:bCs/>
              </w:rPr>
            </w:pPr>
            <w:r w:rsidRPr="00533153">
              <w:rPr>
                <w:b/>
                <w:bCs/>
              </w:rPr>
              <w:t>[[ma_nhan_vien]]</w:t>
            </w:r>
          </w:p>
        </w:tc>
      </w:tr>
      <w:tr w:rsidR="0066159D" w14:paraId="723B533F" w14:textId="77777777">
        <w:trPr>
          <w:jc w:val="center"/>
        </w:trPr>
        <w:tc>
          <w:tcPr>
            <w:tcW w:w="232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E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977109" w14:textId="77777777" w:rsidR="0066159D" w:rsidRDefault="00000000">
            <w:r>
              <w:rPr>
                <w:b/>
              </w:rPr>
              <w:t>Chuc danh moi</w:t>
            </w:r>
          </w:p>
        </w:tc>
        <w:tc>
          <w:tcPr>
            <w:tcW w:w="674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D8121A" w14:textId="77777777" w:rsidR="0066159D" w:rsidRDefault="00000000">
            <w:r>
              <w:t>[[chuc_danh_moi]]</w:t>
            </w:r>
          </w:p>
        </w:tc>
      </w:tr>
      <w:tr w:rsidR="0066159D" w14:paraId="6C6A3CDD" w14:textId="77777777">
        <w:trPr>
          <w:jc w:val="center"/>
        </w:trPr>
        <w:tc>
          <w:tcPr>
            <w:tcW w:w="232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E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F595FD" w14:textId="77777777" w:rsidR="0066159D" w:rsidRDefault="00000000">
            <w:r>
              <w:rPr>
                <w:b/>
              </w:rPr>
              <w:t>Phong ban</w:t>
            </w:r>
          </w:p>
        </w:tc>
        <w:tc>
          <w:tcPr>
            <w:tcW w:w="674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87FFBA" w14:textId="77777777" w:rsidR="0066159D" w:rsidRPr="00533153" w:rsidRDefault="00000000">
            <w:pPr>
              <w:rPr>
                <w:i/>
                <w:iCs/>
              </w:rPr>
            </w:pPr>
            <w:r w:rsidRPr="00533153">
              <w:rPr>
                <w:i/>
                <w:iCs/>
              </w:rPr>
              <w:t>[[phong_ban]]</w:t>
            </w:r>
          </w:p>
        </w:tc>
      </w:tr>
      <w:tr w:rsidR="0066159D" w14:paraId="36810C28" w14:textId="77777777">
        <w:trPr>
          <w:jc w:val="center"/>
        </w:trPr>
        <w:tc>
          <w:tcPr>
            <w:tcW w:w="232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E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ADD043" w14:textId="77777777" w:rsidR="0066159D" w:rsidRDefault="00000000">
            <w:r>
              <w:rPr>
                <w:b/>
              </w:rPr>
              <w:t>Ngay hieu luc</w:t>
            </w:r>
          </w:p>
        </w:tc>
        <w:tc>
          <w:tcPr>
            <w:tcW w:w="674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1B7C6C" w14:textId="77777777" w:rsidR="0066159D" w:rsidRDefault="00000000">
            <w:r>
              <w:t>[[ngay_hieu_luc]]</w:t>
            </w:r>
          </w:p>
        </w:tc>
      </w:tr>
      <w:tr w:rsidR="0066159D" w14:paraId="795934D7" w14:textId="77777777">
        <w:trPr>
          <w:jc w:val="center"/>
        </w:trPr>
        <w:tc>
          <w:tcPr>
            <w:tcW w:w="232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E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BC3AF8" w14:textId="77777777" w:rsidR="0066159D" w:rsidRDefault="00000000">
            <w:r>
              <w:rPr>
                <w:b/>
              </w:rPr>
              <w:t>Muc luong/Phu cap</w:t>
            </w:r>
          </w:p>
        </w:tc>
        <w:tc>
          <w:tcPr>
            <w:tcW w:w="674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2EE6CE" w14:textId="77777777" w:rsidR="0066159D" w:rsidRPr="00533153" w:rsidRDefault="00000000">
            <w:pPr>
              <w:rPr>
                <w:u w:val="single"/>
              </w:rPr>
            </w:pPr>
            <w:r w:rsidRPr="00533153">
              <w:rPr>
                <w:u w:val="single"/>
              </w:rPr>
              <w:t>[[muc_luong]] / [[phu_cap]]</w:t>
            </w:r>
          </w:p>
        </w:tc>
      </w:tr>
    </w:tbl>
    <w:p w14:paraId="6E4D0B4C" w14:textId="77777777" w:rsidR="0066159D" w:rsidRDefault="00000000">
      <w:pPr>
        <w:pStyle w:val="u1"/>
      </w:pPr>
      <w:r>
        <w:t>Dieu 2. Trach nhiem thi hanh</w:t>
      </w:r>
    </w:p>
    <w:p w14:paraId="1CB751BB" w14:textId="77777777" w:rsidR="0066159D" w:rsidRDefault="00000000">
      <w:r>
        <w:t>[[ho_ten_nhan_su]], Truong bo phan [[phong_ban]], va cac phong ban lien quan co trach nhiem thi hanh quyet dinh nay ke tu ngay [[ngay_hieu_luc]].</w:t>
      </w:r>
    </w:p>
    <w:p w14:paraId="3FC734CC" w14:textId="77777777" w:rsidR="0066159D" w:rsidRDefault="00000000">
      <w:r>
        <w:t>Noi nhan: [[noi_nhan]]</w:t>
      </w:r>
    </w:p>
    <w:p w14:paraId="584142FC" w14:textId="77777777" w:rsidR="0066159D" w:rsidRDefault="0066159D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66159D" w14:paraId="24A07045" w14:textId="77777777">
        <w:trPr>
          <w:jc w:val="center"/>
        </w:trPr>
        <w:tc>
          <w:tcPr>
            <w:tcW w:w="45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E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B3A552" w14:textId="77777777" w:rsidR="0066159D" w:rsidRDefault="00000000">
            <w:pPr>
              <w:jc w:val="center"/>
            </w:pPr>
            <w:r>
              <w:rPr>
                <w:b/>
                <w:color w:val="172033"/>
              </w:rPr>
              <w:t>NOI NHAN</w:t>
            </w:r>
          </w:p>
        </w:tc>
        <w:tc>
          <w:tcPr>
            <w:tcW w:w="45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E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DA2A95" w14:textId="77777777" w:rsidR="0066159D" w:rsidRDefault="00000000">
            <w:pPr>
              <w:jc w:val="center"/>
            </w:pPr>
            <w:r>
              <w:rPr>
                <w:b/>
                <w:color w:val="172033"/>
              </w:rPr>
              <w:t>GIAM DOC</w:t>
            </w:r>
          </w:p>
        </w:tc>
      </w:tr>
      <w:tr w:rsidR="0066159D" w14:paraId="5B626C41" w14:textId="77777777">
        <w:trPr>
          <w:jc w:val="center"/>
        </w:trPr>
        <w:tc>
          <w:tcPr>
            <w:tcW w:w="45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FFCE40" w14:textId="77777777" w:rsidR="0066159D" w:rsidRDefault="00000000">
            <w:pPr>
              <w:jc w:val="center"/>
            </w:pPr>
            <w:r>
              <w:t>(Ky, ghi ro ho ten)</w:t>
            </w:r>
          </w:p>
        </w:tc>
        <w:tc>
          <w:tcPr>
            <w:tcW w:w="45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983628" w14:textId="77777777" w:rsidR="0066159D" w:rsidRDefault="00000000">
            <w:pPr>
              <w:jc w:val="center"/>
            </w:pPr>
            <w:r>
              <w:t>(Ky, ghi ro ho ten)</w:t>
            </w:r>
          </w:p>
        </w:tc>
      </w:tr>
      <w:tr w:rsidR="0066159D" w14:paraId="52A27815" w14:textId="77777777">
        <w:trPr>
          <w:jc w:val="center"/>
        </w:trPr>
        <w:tc>
          <w:tcPr>
            <w:tcW w:w="45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DFDDA4" w14:textId="77777777" w:rsidR="0066159D" w:rsidRPr="00533153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br/>
            </w:r>
            <w:r>
              <w:br/>
            </w:r>
            <w:r w:rsidRPr="00533153">
              <w:rPr>
                <w:rFonts w:ascii="Times New Roman" w:hAnsi="Times New Roman" w:cs="Times New Roman"/>
                <w:sz w:val="28"/>
                <w:szCs w:val="28"/>
              </w:rPr>
              <w:t>[[nguoi_ky_ben_a]]</w:t>
            </w:r>
          </w:p>
        </w:tc>
        <w:tc>
          <w:tcPr>
            <w:tcW w:w="45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46C939" w14:textId="77777777" w:rsidR="0066159D" w:rsidRDefault="00000000">
            <w:pPr>
              <w:jc w:val="center"/>
            </w:pPr>
            <w:r>
              <w:br/>
            </w:r>
            <w:r>
              <w:br/>
              <w:t>[[nguoi_ky_ben_b]]</w:t>
            </w:r>
          </w:p>
        </w:tc>
      </w:tr>
    </w:tbl>
    <w:p w14:paraId="3DE59871" w14:textId="77777777" w:rsidR="00DC2669" w:rsidRDefault="00DC2669"/>
    <w:sectPr w:rsidR="00DC2669" w:rsidSect="00034616">
      <w:pgSz w:w="12240" w:h="15840"/>
      <w:pgMar w:top="1152" w:right="1152" w:bottom="1152" w:left="115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5341646">
    <w:abstractNumId w:val="8"/>
  </w:num>
  <w:num w:numId="2" w16cid:durableId="799228506">
    <w:abstractNumId w:val="6"/>
  </w:num>
  <w:num w:numId="3" w16cid:durableId="653224603">
    <w:abstractNumId w:val="5"/>
  </w:num>
  <w:num w:numId="4" w16cid:durableId="490875346">
    <w:abstractNumId w:val="4"/>
  </w:num>
  <w:num w:numId="5" w16cid:durableId="947389557">
    <w:abstractNumId w:val="7"/>
  </w:num>
  <w:num w:numId="6" w16cid:durableId="851725657">
    <w:abstractNumId w:val="3"/>
  </w:num>
  <w:num w:numId="7" w16cid:durableId="593831330">
    <w:abstractNumId w:val="2"/>
  </w:num>
  <w:num w:numId="8" w16cid:durableId="2104951739">
    <w:abstractNumId w:val="1"/>
  </w:num>
  <w:num w:numId="9" w16cid:durableId="1098215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5277"/>
    <w:rsid w:val="00533153"/>
    <w:rsid w:val="0066159D"/>
    <w:rsid w:val="00AA1D8D"/>
    <w:rsid w:val="00B47730"/>
    <w:rsid w:val="00CB0664"/>
    <w:rsid w:val="00DC26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9E12F77"/>
  <w14:defaultImageDpi w14:val="300"/>
  <w15:docId w15:val="{CF1CE72F-A85B-441E-87FC-DDE745A5D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pPr>
      <w:spacing w:after="120" w:line="264" w:lineRule="auto"/>
    </w:pPr>
    <w:rPr>
      <w:rFonts w:ascii="Calibri" w:eastAsia="Calibri" w:hAnsi="Calibri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2563EB"/>
      <w:sz w:val="32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2563EB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Sang Truong</cp:lastModifiedBy>
  <cp:revision>2</cp:revision>
  <dcterms:created xsi:type="dcterms:W3CDTF">2013-12-23T23:15:00Z</dcterms:created>
  <dcterms:modified xsi:type="dcterms:W3CDTF">2026-06-21T06:10:00Z</dcterms:modified>
  <cp:category/>
</cp:coreProperties>
</file>