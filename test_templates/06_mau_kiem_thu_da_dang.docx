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2033"/>
          <w:sz w:val="36"/>
        </w:rPr>
        <w:t>MAU KIEM THU PLACEHOLDER DA DANG</w:t>
      </w:r>
    </w:p>
    <w:p>
      <w:r>
        <w:t>Placeholder lap lai: [[ten_khach_hang]] xuat hien lan 1.</w:t>
      </w:r>
    </w:p>
    <w:p>
      <w:r>
        <w:t>Placeholder lap lai: [[ten_khach_hang]] xuat hien lan 2.</w:t>
      </w:r>
    </w:p>
    <w:p>
      <w:r>
        <w:t>Bien he thong: [[today]], [[current_month]], [[current_year]], [[auto_number]].</w:t>
      </w:r>
    </w:p>
    <w:p>
      <w:r>
        <w:t>Ten co dau gach duoi: [[ma_ho_so]], ten co khoang trang: [[ten nguoi dai dien]].</w:t>
      </w:r>
    </w:p>
    <w:p>
      <w:pPr>
        <w:pStyle w:val="Heading1"/>
      </w:pPr>
      <w:r>
        <w:t>Bang long nhau don gian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51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2F7"/>
          </w:tcPr>
          <w:p>
            <w:r>
              <w:rPr>
                <w:b/>
                <w:color w:val="172033"/>
              </w:rPr>
              <w:t>Cot A</w:t>
            </w:r>
          </w:p>
        </w:tc>
        <w:tc>
          <w:tcPr>
            <w:tcW w:type="dxa" w:w="311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2F7"/>
          </w:tcPr>
          <w:p>
            <w:r>
              <w:rPr>
                <w:b/>
                <w:color w:val="172033"/>
              </w:rPr>
              <w:t>Cot B</w:t>
            </w:r>
          </w:p>
        </w:tc>
        <w:tc>
          <w:tcPr>
            <w:tcW w:type="dxa" w:w="340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2F7"/>
          </w:tcPr>
          <w:p>
            <w:r>
              <w:rPr>
                <w:b/>
                <w:color w:val="172033"/>
              </w:rPr>
              <w:t>Cot C</w:t>
            </w:r>
          </w:p>
        </w:tc>
      </w:tr>
      <w:tr>
        <w:tc>
          <w:tcPr>
            <w:tcW w:type="dxa" w:w="2551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[[field_a1]]</w:t>
            </w:r>
          </w:p>
        </w:tc>
        <w:tc>
          <w:tcPr>
            <w:tcW w:type="dxa" w:w="311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[[field_b1]] va [[field_b1_phu]]</w:t>
            </w:r>
          </w:p>
        </w:tc>
        <w:tc>
          <w:tcPr>
            <w:tcW w:type="dxa" w:w="340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[[field_c1]]</w:t>
            </w:r>
          </w:p>
        </w:tc>
      </w:tr>
      <w:tr>
        <w:tc>
          <w:tcPr>
            <w:tcW w:type="dxa" w:w="2551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t>[[field_a2]]</w:t>
            </w:r>
          </w:p>
        </w:tc>
        <w:tc>
          <w:tcPr>
            <w:tcW w:type="dxa" w:w="311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t>[[field_b2]]</w:t>
            </w:r>
          </w:p>
        </w:tc>
        <w:tc>
          <w:tcPr>
            <w:tcW w:type="dxa" w:w="340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t>[[field_c2]]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656"/>
              <w:gridCol w:w="1656"/>
            </w:tblGrid>
            <w:tr>
              <w:tc>
                <w:tcPr>
                  <w:tcW w:type="dxa" w:w="1417"/>
                  <w:tcBorders>
                    <w:top w:val="single" w:sz="6" w:space="0" w:color="CBD5E1"/>
                    <w:left w:val="single" w:sz="6" w:space="0" w:color="CBD5E1"/>
                    <w:bottom w:val="single" w:sz="6" w:space="0" w:color="CBD5E1"/>
                    <w:right w:val="single" w:sz="6" w:space="0" w:color="CBD5E1"/>
                    <w:insideH w:val="single" w:sz="6" w:space="0" w:color="CBD5E1"/>
                    <w:insideV w:val="single" w:sz="6" w:space="0" w:color="CBD5E1"/>
                  </w:tcBorders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  <w:shd w:fill="EEF2F7"/>
                </w:tcPr>
                <w:p>
                  <w:r>
                    <w:rPr>
                      <w:b/>
                      <w:color w:val="172033"/>
                    </w:rPr>
                    <w:t>Nested 1</w:t>
                  </w:r>
                </w:p>
              </w:tc>
              <w:tc>
                <w:tcPr>
                  <w:tcW w:type="dxa" w:w="1701"/>
                  <w:tcBorders>
                    <w:top w:val="single" w:sz="6" w:space="0" w:color="CBD5E1"/>
                    <w:left w:val="single" w:sz="6" w:space="0" w:color="CBD5E1"/>
                    <w:bottom w:val="single" w:sz="6" w:space="0" w:color="CBD5E1"/>
                    <w:right w:val="single" w:sz="6" w:space="0" w:color="CBD5E1"/>
                    <w:insideH w:val="single" w:sz="6" w:space="0" w:color="CBD5E1"/>
                    <w:insideV w:val="single" w:sz="6" w:space="0" w:color="CBD5E1"/>
                  </w:tcBorders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  <w:shd w:fill="EEF2F7"/>
                </w:tcPr>
                <w:p>
                  <w:r>
                    <w:rPr>
                      <w:b/>
                      <w:color w:val="172033"/>
                    </w:rPr>
                    <w:t>[[nested_value_1]]</w:t>
                  </w:r>
                </w:p>
              </w:tc>
            </w:tr>
            <w:tr>
              <w:tc>
                <w:tcPr>
                  <w:tcW w:type="dxa" w:w="1417"/>
                  <w:tcBorders>
                    <w:top w:val="single" w:sz="6" w:space="0" w:color="CBD5E1"/>
                    <w:left w:val="single" w:sz="6" w:space="0" w:color="CBD5E1"/>
                    <w:bottom w:val="single" w:sz="6" w:space="0" w:color="CBD5E1"/>
                    <w:right w:val="single" w:sz="6" w:space="0" w:color="CBD5E1"/>
                    <w:insideH w:val="single" w:sz="6" w:space="0" w:color="CBD5E1"/>
                    <w:insideV w:val="single" w:sz="6" w:space="0" w:color="CBD5E1"/>
                  </w:tcBorders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r>
                    <w:t>Nested 2</w:t>
                  </w:r>
                </w:p>
              </w:tc>
              <w:tc>
                <w:tcPr>
                  <w:tcW w:type="dxa" w:w="1701"/>
                  <w:tcBorders>
                    <w:top w:val="single" w:sz="6" w:space="0" w:color="CBD5E1"/>
                    <w:left w:val="single" w:sz="6" w:space="0" w:color="CBD5E1"/>
                    <w:bottom w:val="single" w:sz="6" w:space="0" w:color="CBD5E1"/>
                    <w:right w:val="single" w:sz="6" w:space="0" w:color="CBD5E1"/>
                    <w:insideH w:val="single" w:sz="6" w:space="0" w:color="CBD5E1"/>
                    <w:insideV w:val="single" w:sz="6" w:space="0" w:color="CBD5E1"/>
                  </w:tcBorders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vAlign w:val="center"/>
                </w:tcPr>
                <w:p>
                  <w:r>
                    <w:t>[[nested_value_2]]</w:t>
                  </w:r>
                </w:p>
              </w:tc>
            </w:tr>
          </w:tbl>
          <w:p/>
        </w:tc>
      </w:tr>
    </w:tbl>
    <w:p>
      <w:pPr>
        <w:sectPr>
          <w:pgSz w:w="12240" w:h="15840"/>
          <w:pgMar w:top="1152" w:right="1152" w:bottom="1152" w:left="1152" w:header="288" w:footer="288" w:gutter="0"/>
          <w:cols w:space="720"/>
          <w:docGrid w:linePitch="360"/>
        </w:sectPr>
      </w:pPr>
    </w:p>
    <w:p>
      <w:pPr>
        <w:pStyle w:val="Heading1"/>
      </w:pPr>
      <w:r>
        <w:t>Trang thu hai</w:t>
      </w:r>
    </w:p>
    <w:p>
      <w:r>
        <w:t>Placeholder o trang moi: [[noi_dung_trang_2]].</w:t>
      </w:r>
    </w:p>
    <w:sectPr w:rsidR="00FC693F" w:rsidRPr="0006063C" w:rsidSect="00034616">
      <w:pgSz w:w="12240" w:h="15840"/>
      <w:pgMar w:top="1152" w:right="1152" w:bottom="1152" w:left="1152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2563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