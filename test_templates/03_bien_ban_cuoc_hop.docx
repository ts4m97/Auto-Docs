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2033"/>
          <w:sz w:val="36"/>
        </w:rPr>
        <w:t>BIEN BAN CUOC HOP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3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</w:rPr>
              <w:t>Chu de</w:t>
            </w:r>
          </w:p>
        </w:tc>
        <w:tc>
          <w:tcPr>
            <w:tcW w:type="dxa" w:w="674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[[chu_de_cuoc_hop]]</w:t>
            </w:r>
          </w:p>
        </w:tc>
      </w:tr>
      <w:tr>
        <w:tc>
          <w:tcPr>
            <w:tcW w:type="dxa" w:w="23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</w:rPr>
              <w:t>Thoi gian</w:t>
            </w:r>
          </w:p>
        </w:tc>
        <w:tc>
          <w:tcPr>
            <w:tcW w:type="dxa" w:w="674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[[thoi_gian_hop]]</w:t>
            </w:r>
          </w:p>
        </w:tc>
      </w:tr>
      <w:tr>
        <w:tc>
          <w:tcPr>
            <w:tcW w:type="dxa" w:w="23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</w:rPr>
              <w:t>Dia diem</w:t>
            </w:r>
          </w:p>
        </w:tc>
        <w:tc>
          <w:tcPr>
            <w:tcW w:type="dxa" w:w="674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[[dia_diem_hop]]</w:t>
            </w:r>
          </w:p>
        </w:tc>
      </w:tr>
      <w:tr>
        <w:tc>
          <w:tcPr>
            <w:tcW w:type="dxa" w:w="23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</w:rPr>
              <w:t>Chu tri</w:t>
            </w:r>
          </w:p>
        </w:tc>
        <w:tc>
          <w:tcPr>
            <w:tcW w:type="dxa" w:w="674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[[nguoi_chu_tri]]</w:t>
            </w:r>
          </w:p>
        </w:tc>
      </w:tr>
      <w:tr>
        <w:tc>
          <w:tcPr>
            <w:tcW w:type="dxa" w:w="23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</w:rPr>
              <w:t>Thu ky</w:t>
            </w:r>
          </w:p>
        </w:tc>
        <w:tc>
          <w:tcPr>
            <w:tcW w:type="dxa" w:w="6746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[[thu_ky]]</w:t>
            </w:r>
          </w:p>
        </w:tc>
      </w:tr>
    </w:tbl>
    <w:p>
      <w:pPr>
        <w:pStyle w:val="Heading1"/>
      </w:pPr>
      <w:r>
        <w:t>Thanh phan tham du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60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  <w:color w:val="172033"/>
              </w:rPr>
              <w:t>Ho ten</w:t>
            </w:r>
          </w:p>
        </w:tc>
        <w:tc>
          <w:tcPr>
            <w:tcW w:type="dxa" w:w="23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  <w:color w:val="172033"/>
              </w:rPr>
              <w:t>Don vi</w:t>
            </w:r>
          </w:p>
        </w:tc>
        <w:tc>
          <w:tcPr>
            <w:tcW w:type="dxa" w:w="215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  <w:color w:val="172033"/>
              </w:rPr>
              <w:t>Vai tro</w:t>
            </w:r>
          </w:p>
        </w:tc>
        <w:tc>
          <w:tcPr>
            <w:tcW w:type="dxa" w:w="19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  <w:color w:val="172033"/>
              </w:rPr>
              <w:t>Trang thai</w:t>
            </w:r>
          </w:p>
        </w:tc>
      </w:tr>
      <w:tr>
        <w:tc>
          <w:tcPr>
            <w:tcW w:type="dxa" w:w="260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[[nguoi_tham_du_1]]</w:t>
            </w:r>
          </w:p>
        </w:tc>
        <w:tc>
          <w:tcPr>
            <w:tcW w:type="dxa" w:w="23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[[don_vi_1]]</w:t>
            </w:r>
          </w:p>
        </w:tc>
        <w:tc>
          <w:tcPr>
            <w:tcW w:type="dxa" w:w="215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[[vai_tro_1]]</w:t>
            </w:r>
          </w:p>
        </w:tc>
        <w:tc>
          <w:tcPr>
            <w:tcW w:type="dxa" w:w="19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[[trang_thai_1]]</w:t>
            </w:r>
          </w:p>
        </w:tc>
      </w:tr>
      <w:tr>
        <w:tc>
          <w:tcPr>
            <w:tcW w:type="dxa" w:w="260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[[nguoi_tham_du_2]]</w:t>
            </w:r>
          </w:p>
        </w:tc>
        <w:tc>
          <w:tcPr>
            <w:tcW w:type="dxa" w:w="23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[[don_vi_2]]</w:t>
            </w:r>
          </w:p>
        </w:tc>
        <w:tc>
          <w:tcPr>
            <w:tcW w:type="dxa" w:w="215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[[vai_tro_2]]</w:t>
            </w:r>
          </w:p>
        </w:tc>
        <w:tc>
          <w:tcPr>
            <w:tcW w:type="dxa" w:w="19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[[trang_thai_2]]</w:t>
            </w:r>
          </w:p>
        </w:tc>
      </w:tr>
      <w:tr>
        <w:tc>
          <w:tcPr>
            <w:tcW w:type="dxa" w:w="260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[[nguoi_tham_du_3]]</w:t>
            </w:r>
          </w:p>
        </w:tc>
        <w:tc>
          <w:tcPr>
            <w:tcW w:type="dxa" w:w="23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[[don_vi_3]]</w:t>
            </w:r>
          </w:p>
        </w:tc>
        <w:tc>
          <w:tcPr>
            <w:tcW w:type="dxa" w:w="215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[[vai_tro_3]]</w:t>
            </w:r>
          </w:p>
        </w:tc>
        <w:tc>
          <w:tcPr>
            <w:tcW w:type="dxa" w:w="19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[[trang_thai_3]]</w:t>
            </w:r>
          </w:p>
        </w:tc>
      </w:tr>
      <w:tr>
        <w:tc>
          <w:tcPr>
            <w:tcW w:type="dxa" w:w="260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[[nguoi_tham_du_4]]</w:t>
            </w:r>
          </w:p>
        </w:tc>
        <w:tc>
          <w:tcPr>
            <w:tcW w:type="dxa" w:w="232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[[don_vi_4]]</w:t>
            </w:r>
          </w:p>
        </w:tc>
        <w:tc>
          <w:tcPr>
            <w:tcW w:type="dxa" w:w="215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[[vai_tro_4]]</w:t>
            </w:r>
          </w:p>
        </w:tc>
        <w:tc>
          <w:tcPr>
            <w:tcW w:type="dxa" w:w="198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[[trang_thai_4]]</w:t>
            </w:r>
          </w:p>
        </w:tc>
      </w:tr>
    </w:tbl>
    <w:p>
      <w:pPr>
        <w:pStyle w:val="Heading1"/>
      </w:pPr>
      <w:r>
        <w:t>Noi dung va ket luan</w:t>
      </w:r>
    </w:p>
    <w:p>
      <w:r>
        <w:rPr>
          <w:b/>
        </w:rPr>
        <w:t xml:space="preserve">Noi dung chinh: </w:t>
      </w:r>
      <w:r>
        <w:t>[[noi_dung_chinh]]</w:t>
      </w:r>
    </w:p>
    <w:p>
      <w:r>
        <w:rPr>
          <w:b/>
        </w:rPr>
        <w:t xml:space="preserve">Ket luan: </w:t>
      </w:r>
      <w:r>
        <w:t>[[ket_luan_cuoc_hop]]</w:t>
      </w:r>
    </w:p>
    <w:p>
      <w:r>
        <w:rPr>
          <w:b/>
        </w:rPr>
        <w:t xml:space="preserve">Han hoan thanh: </w:t>
      </w:r>
      <w:r>
        <w:t>[[han_hoan_thanh]]</w:t>
      </w:r>
    </w:p>
    <w:p>
      <w:pPr>
        <w:pStyle w:val="Heading1"/>
      </w:pPr>
      <w:r>
        <w:t>Cong viec can theo doi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340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  <w:color w:val="172033"/>
              </w:rPr>
              <w:t>Cong viec</w:t>
            </w:r>
          </w:p>
        </w:tc>
        <w:tc>
          <w:tcPr>
            <w:tcW w:type="dxa" w:w="226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  <w:color w:val="172033"/>
              </w:rPr>
              <w:t>Nguoi phu trach</w:t>
            </w:r>
          </w:p>
        </w:tc>
        <w:tc>
          <w:tcPr>
            <w:tcW w:type="dxa" w:w="158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  <w:color w:val="172033"/>
              </w:rPr>
              <w:t>Han</w:t>
            </w:r>
          </w:p>
        </w:tc>
        <w:tc>
          <w:tcPr>
            <w:tcW w:type="dxa" w:w="181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r>
              <w:rPr>
                <w:b/>
                <w:color w:val="172033"/>
              </w:rPr>
              <w:t>Trang thai</w:t>
            </w:r>
          </w:p>
        </w:tc>
      </w:tr>
      <w:tr>
        <w:tc>
          <w:tcPr>
            <w:tcW w:type="dxa" w:w="340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[[cong_viec_1]]</w:t>
            </w:r>
          </w:p>
        </w:tc>
        <w:tc>
          <w:tcPr>
            <w:tcW w:type="dxa" w:w="226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[[phu_trach_1]]</w:t>
            </w:r>
          </w:p>
        </w:tc>
        <w:tc>
          <w:tcPr>
            <w:tcW w:type="dxa" w:w="158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[[deadline_1]]</w:t>
            </w:r>
          </w:p>
        </w:tc>
        <w:tc>
          <w:tcPr>
            <w:tcW w:type="dxa" w:w="181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[[status_1]]</w:t>
            </w:r>
          </w:p>
        </w:tc>
      </w:tr>
      <w:tr>
        <w:tc>
          <w:tcPr>
            <w:tcW w:type="dxa" w:w="340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[[cong_viec_2]]</w:t>
            </w:r>
          </w:p>
        </w:tc>
        <w:tc>
          <w:tcPr>
            <w:tcW w:type="dxa" w:w="226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[[phu_trach_2]]</w:t>
            </w:r>
          </w:p>
        </w:tc>
        <w:tc>
          <w:tcPr>
            <w:tcW w:type="dxa" w:w="158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[[deadline_2]]</w:t>
            </w:r>
          </w:p>
        </w:tc>
        <w:tc>
          <w:tcPr>
            <w:tcW w:type="dxa" w:w="181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r>
              <w:t>[[status_2]]</w:t>
            </w:r>
          </w:p>
        </w:tc>
      </w:tr>
      <w:tr>
        <w:tc>
          <w:tcPr>
            <w:tcW w:type="dxa" w:w="3402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[[cong_viec_3]]</w:t>
            </w:r>
          </w:p>
        </w:tc>
        <w:tc>
          <w:tcPr>
            <w:tcW w:type="dxa" w:w="2268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[[phu_trach_3]]</w:t>
            </w:r>
          </w:p>
        </w:tc>
        <w:tc>
          <w:tcPr>
            <w:tcW w:type="dxa" w:w="1587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[[deadline_3]]</w:t>
            </w:r>
          </w:p>
        </w:tc>
        <w:tc>
          <w:tcPr>
            <w:tcW w:type="dxa" w:w="1814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r>
              <w:t>[[status_3]]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53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pPr>
              <w:jc w:val="center"/>
            </w:pPr>
            <w:r>
              <w:rPr>
                <w:b/>
                <w:color w:val="172033"/>
              </w:rPr>
              <w:t>CHU TRI</w:t>
            </w:r>
          </w:p>
        </w:tc>
        <w:tc>
          <w:tcPr>
            <w:tcW w:type="dxa" w:w="453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EF2F7"/>
          </w:tcPr>
          <w:p>
            <w:pPr>
              <w:jc w:val="center"/>
            </w:pPr>
            <w:r>
              <w:rPr>
                <w:b/>
                <w:color w:val="172033"/>
              </w:rPr>
              <w:t>THU KY</w:t>
            </w:r>
          </w:p>
        </w:tc>
      </w:tr>
      <w:tr>
        <w:tc>
          <w:tcPr>
            <w:tcW w:type="dxa" w:w="453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t>(Ky, ghi ro ho ten)</w:t>
            </w:r>
          </w:p>
        </w:tc>
        <w:tc>
          <w:tcPr>
            <w:tcW w:type="dxa" w:w="453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jc w:val="center"/>
            </w:pPr>
            <w:r>
              <w:t>(Ky, ghi ro ho ten)</w:t>
            </w:r>
          </w:p>
        </w:tc>
      </w:tr>
      <w:tr>
        <w:tc>
          <w:tcPr>
            <w:tcW w:type="dxa" w:w="453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br/>
              <w:br/>
              <w:t>[[nguoi_ky_ben_a]]</w:t>
            </w:r>
          </w:p>
        </w:tc>
        <w:tc>
          <w:tcPr>
            <w:tcW w:type="dxa" w:w="4535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  <w:insideH w:val="single" w:sz="6" w:space="0" w:color="CBD5E1"/>
              <w:insideV w:val="single" w:sz="6" w:space="0" w:color="CBD5E1"/>
            </w:tcBorders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AFC"/>
          </w:tcPr>
          <w:p>
            <w:pPr>
              <w:jc w:val="center"/>
            </w:pPr>
            <w:r>
              <w:br/>
              <w:br/>
              <w:t>[[nguoi_ky_ben_b]]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