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2033"/>
          <w:sz w:val="36"/>
        </w:rPr>
        <w:t>BAO GIA SAN PHAM / DICH VU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2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2F7"/>
          </w:tcPr>
          <w:p>
            <w:r>
              <w:rPr>
                <w:b/>
              </w:rPr>
              <w:t>Ma bao gia</w:t>
            </w:r>
          </w:p>
        </w:tc>
        <w:tc>
          <w:tcPr>
            <w:tcW w:type="dxa" w:w="674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[[ma_bao_gia]]</w:t>
            </w:r>
          </w:p>
        </w:tc>
      </w:tr>
      <w:tr>
        <w:tc>
          <w:tcPr>
            <w:tcW w:type="dxa" w:w="232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2F7"/>
          </w:tcPr>
          <w:p>
            <w:r>
              <w:rPr>
                <w:b/>
              </w:rPr>
              <w:t>Khach hang</w:t>
            </w:r>
          </w:p>
        </w:tc>
        <w:tc>
          <w:tcPr>
            <w:tcW w:type="dxa" w:w="674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[[ten_khach_hang]]</w:t>
            </w:r>
          </w:p>
        </w:tc>
      </w:tr>
      <w:tr>
        <w:tc>
          <w:tcPr>
            <w:tcW w:type="dxa" w:w="232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2F7"/>
          </w:tcPr>
          <w:p>
            <w:r>
              <w:rPr>
                <w:b/>
              </w:rPr>
              <w:t>Nguoi nhan</w:t>
            </w:r>
          </w:p>
        </w:tc>
        <w:tc>
          <w:tcPr>
            <w:tcW w:type="dxa" w:w="674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[[nguoi_nhan_bao_gia]]</w:t>
            </w:r>
          </w:p>
        </w:tc>
      </w:tr>
      <w:tr>
        <w:tc>
          <w:tcPr>
            <w:tcW w:type="dxa" w:w="232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2F7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674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[[email_khach_hang]]</w:t>
            </w:r>
          </w:p>
        </w:tc>
      </w:tr>
      <w:tr>
        <w:tc>
          <w:tcPr>
            <w:tcW w:type="dxa" w:w="232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2F7"/>
          </w:tcPr>
          <w:p>
            <w:r>
              <w:rPr>
                <w:b/>
              </w:rPr>
              <w:t>Hieu luc den</w:t>
            </w:r>
          </w:p>
        </w:tc>
        <w:tc>
          <w:tcPr>
            <w:tcW w:type="dxa" w:w="674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[[ngay_het_han]]</w:t>
            </w:r>
          </w:p>
        </w:tc>
      </w:tr>
    </w:tbl>
    <w:p>
      <w:pPr>
        <w:pStyle w:val="Heading1"/>
      </w:pPr>
      <w:r>
        <w:t>Bang bao gia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13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2F7"/>
          </w:tcPr>
          <w:p>
            <w:r>
              <w:rPr>
                <w:b/>
                <w:color w:val="172033"/>
              </w:rPr>
              <w:t>Ma SP</w:t>
            </w:r>
          </w:p>
        </w:tc>
        <w:tc>
          <w:tcPr>
            <w:tcW w:type="dxa" w:w="3061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2F7"/>
          </w:tcPr>
          <w:p>
            <w:r>
              <w:rPr>
                <w:b/>
                <w:color w:val="172033"/>
              </w:rPr>
              <w:t>Hang muc</w:t>
            </w:r>
          </w:p>
        </w:tc>
        <w:tc>
          <w:tcPr>
            <w:tcW w:type="dxa" w:w="102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2F7"/>
          </w:tcPr>
          <w:p>
            <w:r>
              <w:rPr>
                <w:b/>
                <w:color w:val="172033"/>
              </w:rPr>
              <w:t>Don vi</w:t>
            </w:r>
          </w:p>
        </w:tc>
        <w:tc>
          <w:tcPr>
            <w:tcW w:type="dxa" w:w="6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2F7"/>
          </w:tcPr>
          <w:p>
            <w:r>
              <w:rPr>
                <w:b/>
                <w:color w:val="172033"/>
              </w:rPr>
              <w:t>SL</w:t>
            </w:r>
          </w:p>
        </w:tc>
        <w:tc>
          <w:tcPr>
            <w:tcW w:type="dxa" w:w="1531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2F7"/>
          </w:tcPr>
          <w:p>
            <w:r>
              <w:rPr>
                <w:b/>
                <w:color w:val="172033"/>
              </w:rPr>
              <w:t>Don gia</w:t>
            </w:r>
          </w:p>
        </w:tc>
        <w:tc>
          <w:tcPr>
            <w:tcW w:type="dxa" w:w="164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2F7"/>
          </w:tcPr>
          <w:p>
            <w:r>
              <w:rPr>
                <w:b/>
                <w:color w:val="172033"/>
              </w:rPr>
              <w:t>Thanh tien</w:t>
            </w:r>
          </w:p>
        </w:tc>
      </w:tr>
      <w:tr>
        <w:tc>
          <w:tcPr>
            <w:tcW w:type="dxa" w:w="113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[[ma_sp_1]]</w:t>
            </w:r>
          </w:p>
        </w:tc>
        <w:tc>
          <w:tcPr>
            <w:tcW w:type="dxa" w:w="3061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[[ten_san_pham_1]]</w:t>
            </w:r>
          </w:p>
        </w:tc>
        <w:tc>
          <w:tcPr>
            <w:tcW w:type="dxa" w:w="102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[[don_vi_1]]</w:t>
            </w:r>
          </w:p>
        </w:tc>
        <w:tc>
          <w:tcPr>
            <w:tcW w:type="dxa" w:w="6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[[so_luong_1]]</w:t>
            </w:r>
          </w:p>
        </w:tc>
        <w:tc>
          <w:tcPr>
            <w:tcW w:type="dxa" w:w="1531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[[don_gia_1]]</w:t>
            </w:r>
          </w:p>
        </w:tc>
        <w:tc>
          <w:tcPr>
            <w:tcW w:type="dxa" w:w="164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[[thanh_tien_1]]</w:t>
            </w:r>
          </w:p>
        </w:tc>
      </w:tr>
      <w:tr>
        <w:tc>
          <w:tcPr>
            <w:tcW w:type="dxa" w:w="113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[[ma_sp_2]]</w:t>
            </w:r>
          </w:p>
        </w:tc>
        <w:tc>
          <w:tcPr>
            <w:tcW w:type="dxa" w:w="3061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[[ten_san_pham_2]]</w:t>
            </w:r>
          </w:p>
        </w:tc>
        <w:tc>
          <w:tcPr>
            <w:tcW w:type="dxa" w:w="102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[[don_vi_2]]</w:t>
            </w:r>
          </w:p>
        </w:tc>
        <w:tc>
          <w:tcPr>
            <w:tcW w:type="dxa" w:w="6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[[so_luong_2]]</w:t>
            </w:r>
          </w:p>
        </w:tc>
        <w:tc>
          <w:tcPr>
            <w:tcW w:type="dxa" w:w="1531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[[don_gia_2]]</w:t>
            </w:r>
          </w:p>
        </w:tc>
        <w:tc>
          <w:tcPr>
            <w:tcW w:type="dxa" w:w="164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[[thanh_tien_2]]</w:t>
            </w:r>
          </w:p>
        </w:tc>
      </w:tr>
      <w:tr>
        <w:tc>
          <w:tcPr>
            <w:tcW w:type="dxa" w:w="113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[[ma_sp_3]]</w:t>
            </w:r>
          </w:p>
        </w:tc>
        <w:tc>
          <w:tcPr>
            <w:tcW w:type="dxa" w:w="3061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[[ten_san_pham_3]]</w:t>
            </w:r>
          </w:p>
        </w:tc>
        <w:tc>
          <w:tcPr>
            <w:tcW w:type="dxa" w:w="102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[[don_vi_3]]</w:t>
            </w:r>
          </w:p>
        </w:tc>
        <w:tc>
          <w:tcPr>
            <w:tcW w:type="dxa" w:w="6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[[so_luong_3]]</w:t>
            </w:r>
          </w:p>
        </w:tc>
        <w:tc>
          <w:tcPr>
            <w:tcW w:type="dxa" w:w="1531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[[don_gia_3]]</w:t>
            </w:r>
          </w:p>
        </w:tc>
        <w:tc>
          <w:tcPr>
            <w:tcW w:type="dxa" w:w="164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[[thanh_tien_3]]</w:t>
            </w:r>
          </w:p>
        </w:tc>
      </w:tr>
      <w:tr>
        <w:tc>
          <w:tcPr>
            <w:tcW w:type="dxa" w:w="113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/>
          </w:p>
        </w:tc>
        <w:tc>
          <w:tcPr>
            <w:tcW w:type="dxa" w:w="3061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Tong sau VAT [[vat_percent]]%</w:t>
            </w:r>
          </w:p>
        </w:tc>
        <w:tc>
          <w:tcPr>
            <w:tcW w:type="dxa" w:w="102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/>
          </w:p>
        </w:tc>
        <w:tc>
          <w:tcPr>
            <w:tcW w:type="dxa" w:w="6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/>
          </w:p>
        </w:tc>
        <w:tc>
          <w:tcPr>
            <w:tcW w:type="dxa" w:w="1531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/>
          </w:p>
        </w:tc>
        <w:tc>
          <w:tcPr>
            <w:tcW w:type="dxa" w:w="164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[[tong_sau_vat]]</w:t>
            </w:r>
          </w:p>
        </w:tc>
      </w:tr>
    </w:tbl>
    <w:p>
      <w:pPr>
        <w:pStyle w:val="Heading1"/>
      </w:pPr>
      <w:r>
        <w:t>Dieu kien ap dung</w:t>
      </w:r>
    </w:p>
    <w:p>
      <w:pPr>
        <w:pStyle w:val="ListBullet"/>
      </w:pPr>
      <w:r>
        <w:t>Thoi gian giao hang du kien: [[thoi_gian_giao_hang]].</w:t>
      </w:r>
    </w:p>
    <w:p>
      <w:pPr>
        <w:pStyle w:val="ListBullet"/>
      </w:pPr>
      <w:r>
        <w:t>Dieu kien thanh toan: [[dieu_kien_thanh_toan]].</w:t>
      </w:r>
    </w:p>
    <w:p>
      <w:pPr>
        <w:pStyle w:val="ListBullet"/>
      </w:pPr>
      <w:r>
        <w:t>Ghi chu them: [[ghi_chu_bao_gia]].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53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2F7"/>
          </w:tcPr>
          <w:p>
            <w:pPr>
              <w:jc w:val="center"/>
            </w:pPr>
            <w:r>
              <w:rPr>
                <w:b/>
                <w:color w:val="172033"/>
              </w:rPr>
              <w:t>NGUOI LAP BAO GIA</w:t>
            </w:r>
          </w:p>
        </w:tc>
        <w:tc>
          <w:tcPr>
            <w:tcW w:type="dxa" w:w="453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2F7"/>
          </w:tcPr>
          <w:p>
            <w:pPr>
              <w:jc w:val="center"/>
            </w:pPr>
            <w:r>
              <w:rPr>
                <w:b/>
                <w:color w:val="172033"/>
              </w:rPr>
              <w:t>KHACH HANG XAC NHAN</w:t>
            </w:r>
          </w:p>
        </w:tc>
      </w:tr>
      <w:tr>
        <w:tc>
          <w:tcPr>
            <w:tcW w:type="dxa" w:w="453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t>(Ky, ghi ro ho ten)</w:t>
            </w:r>
          </w:p>
        </w:tc>
        <w:tc>
          <w:tcPr>
            <w:tcW w:type="dxa" w:w="453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t>(Ky, ghi ro ho ten)</w:t>
            </w:r>
          </w:p>
        </w:tc>
      </w:tr>
      <w:tr>
        <w:tc>
          <w:tcPr>
            <w:tcW w:type="dxa" w:w="453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jc w:val="center"/>
            </w:pPr>
            <w:r>
              <w:br/>
              <w:br/>
              <w:t>[[nguoi_ky_ben_a]]</w:t>
            </w:r>
          </w:p>
        </w:tc>
        <w:tc>
          <w:tcPr>
            <w:tcW w:type="dxa" w:w="453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jc w:val="center"/>
            </w:pPr>
            <w:r>
              <w:br/>
              <w:br/>
              <w:t>[[nguoi_ky_ben_b]]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